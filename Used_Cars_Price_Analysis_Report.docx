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8D80" w14:textId="77777777" w:rsidR="00DF1FE8" w:rsidRDefault="00DF1FE8" w:rsidP="00DF1FE8">
      <w:pPr>
        <w:rPr>
          <w:rFonts w:ascii="Times New Roman" w:hAnsi="Times New Roman" w:cs="Times New Roman"/>
          <w:b/>
          <w:bCs/>
          <w:sz w:val="56"/>
          <w:szCs w:val="56"/>
        </w:rPr>
      </w:pPr>
    </w:p>
    <w:p w14:paraId="02E2C365" w14:textId="77777777" w:rsidR="00DF1FE8" w:rsidRDefault="00DF1FE8" w:rsidP="00DF1FE8">
      <w:pPr>
        <w:rPr>
          <w:rFonts w:ascii="Times New Roman" w:hAnsi="Times New Roman" w:cs="Times New Roman"/>
          <w:b/>
          <w:bCs/>
          <w:sz w:val="56"/>
          <w:szCs w:val="56"/>
        </w:rPr>
      </w:pPr>
    </w:p>
    <w:p w14:paraId="311E1B34" w14:textId="77777777" w:rsidR="00DF1FE8" w:rsidRDefault="00DF1FE8" w:rsidP="00DF1FE8">
      <w:pPr>
        <w:rPr>
          <w:rFonts w:ascii="Times New Roman" w:hAnsi="Times New Roman" w:cs="Times New Roman"/>
          <w:b/>
          <w:bCs/>
          <w:sz w:val="56"/>
          <w:szCs w:val="56"/>
        </w:rPr>
      </w:pPr>
      <w:r>
        <w:rPr>
          <w:noProof/>
        </w:rPr>
        <w:drawing>
          <wp:inline distT="0" distB="0" distL="0" distR="0" wp14:anchorId="32A2085C" wp14:editId="4F2E9903">
            <wp:extent cx="5501651" cy="1459995"/>
            <wp:effectExtent l="0" t="0" r="3810" b="6985"/>
            <wp:docPr id="985892953"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92953" name="Picture 1" descr="A black background with blu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01651" cy="1459995"/>
                    </a:xfrm>
                    <a:prstGeom prst="rect">
                      <a:avLst/>
                    </a:prstGeom>
                  </pic:spPr>
                </pic:pic>
              </a:graphicData>
            </a:graphic>
          </wp:inline>
        </w:drawing>
      </w:r>
    </w:p>
    <w:p w14:paraId="6B065A1A" w14:textId="77777777" w:rsidR="00DF1FE8" w:rsidRDefault="00DF1FE8" w:rsidP="00DF1FE8">
      <w:pPr>
        <w:rPr>
          <w:rFonts w:ascii="Times New Roman" w:hAnsi="Times New Roman" w:cs="Times New Roman"/>
          <w:b/>
          <w:bCs/>
          <w:sz w:val="56"/>
          <w:szCs w:val="56"/>
        </w:rPr>
      </w:pPr>
    </w:p>
    <w:p w14:paraId="4DE46B46" w14:textId="77777777" w:rsidR="00DF1FE8" w:rsidRPr="00DF1FE8" w:rsidRDefault="00DF1FE8" w:rsidP="00DF1FE8">
      <w:pPr>
        <w:jc w:val="center"/>
        <w:rPr>
          <w:rFonts w:ascii="Times New Roman" w:hAnsi="Times New Roman" w:cs="Times New Roman"/>
          <w:b/>
          <w:bCs/>
          <w:sz w:val="56"/>
          <w:szCs w:val="56"/>
        </w:rPr>
      </w:pPr>
      <w:r w:rsidRPr="00DF1FE8">
        <w:rPr>
          <w:rFonts w:ascii="Times New Roman" w:hAnsi="Times New Roman" w:cs="Times New Roman"/>
          <w:b/>
          <w:bCs/>
          <w:sz w:val="56"/>
          <w:szCs w:val="56"/>
        </w:rPr>
        <w:t>Used Cars Price Analysis – A Data Analytics Study</w:t>
      </w:r>
    </w:p>
    <w:p w14:paraId="4ECA0317" w14:textId="191D75CC" w:rsidR="00DF1FE8" w:rsidRPr="00DF1FE8" w:rsidRDefault="00DF1FE8" w:rsidP="00DF1FE8">
      <w:pPr>
        <w:jc w:val="center"/>
        <w:rPr>
          <w:rFonts w:ascii="Times New Roman" w:hAnsi="Times New Roman" w:cs="Times New Roman"/>
          <w:b/>
          <w:bCs/>
          <w:sz w:val="40"/>
          <w:szCs w:val="40"/>
        </w:rPr>
      </w:pPr>
      <w:r w:rsidRPr="00161F10">
        <w:rPr>
          <w:rFonts w:ascii="Times New Roman" w:hAnsi="Times New Roman" w:cs="Times New Roman"/>
          <w:b/>
          <w:bCs/>
          <w:sz w:val="32"/>
          <w:szCs w:val="32"/>
        </w:rPr>
        <w:t xml:space="preserve">A Comprehensive Data Analytics Study of </w:t>
      </w:r>
      <w:r>
        <w:rPr>
          <w:rFonts w:ascii="Times New Roman" w:hAnsi="Times New Roman" w:cs="Times New Roman"/>
          <w:b/>
          <w:bCs/>
          <w:sz w:val="32"/>
          <w:szCs w:val="32"/>
        </w:rPr>
        <w:t>Used cars</w:t>
      </w:r>
    </w:p>
    <w:p w14:paraId="36E570FB" w14:textId="77777777" w:rsidR="00DF1FE8" w:rsidRPr="00196C8F" w:rsidRDefault="00DF1FE8" w:rsidP="00DF1FE8">
      <w:pPr>
        <w:rPr>
          <w:rFonts w:ascii="Times New Roman" w:hAnsi="Times New Roman" w:cs="Times New Roman"/>
          <w:sz w:val="44"/>
          <w:szCs w:val="44"/>
        </w:rPr>
      </w:pPr>
      <w:r>
        <w:rPr>
          <w:rFonts w:ascii="Times New Roman" w:hAnsi="Times New Roman" w:cs="Times New Roman"/>
          <w:b/>
          <w:bCs/>
          <w:sz w:val="56"/>
          <w:szCs w:val="56"/>
        </w:rPr>
        <w:t xml:space="preserve">                  </w:t>
      </w:r>
      <w:r w:rsidRPr="00196C8F">
        <w:rPr>
          <w:rFonts w:ascii="Times New Roman" w:hAnsi="Times New Roman" w:cs="Times New Roman"/>
          <w:sz w:val="44"/>
          <w:szCs w:val="44"/>
        </w:rPr>
        <w:t xml:space="preserve">Data </w:t>
      </w:r>
      <w:r w:rsidRPr="00196C8F">
        <w:rPr>
          <w:rFonts w:ascii="Times New Roman" w:hAnsi="Times New Roman" w:cs="Times New Roman"/>
          <w:sz w:val="48"/>
          <w:szCs w:val="48"/>
        </w:rPr>
        <w:t>analytics</w:t>
      </w:r>
      <w:r w:rsidRPr="00196C8F">
        <w:rPr>
          <w:rFonts w:ascii="Times New Roman" w:hAnsi="Times New Roman" w:cs="Times New Roman"/>
          <w:sz w:val="44"/>
          <w:szCs w:val="44"/>
        </w:rPr>
        <w:t xml:space="preserve"> project </w:t>
      </w:r>
    </w:p>
    <w:p w14:paraId="1B2C2F0B" w14:textId="77777777" w:rsidR="00DF1FE8" w:rsidRPr="00196C8F" w:rsidRDefault="00DF1FE8" w:rsidP="00DF1FE8">
      <w:pPr>
        <w:rPr>
          <w:rFonts w:ascii="Times New Roman" w:hAnsi="Times New Roman" w:cs="Times New Roman"/>
          <w:sz w:val="44"/>
          <w:szCs w:val="44"/>
        </w:rPr>
      </w:pPr>
      <w:r w:rsidRPr="00196C8F">
        <w:rPr>
          <w:rFonts w:ascii="Times New Roman" w:hAnsi="Times New Roman" w:cs="Times New Roman"/>
          <w:sz w:val="44"/>
          <w:szCs w:val="44"/>
        </w:rPr>
        <w:t xml:space="preserve">                           </w:t>
      </w:r>
      <w:r>
        <w:rPr>
          <w:rFonts w:ascii="Times New Roman" w:hAnsi="Times New Roman" w:cs="Times New Roman"/>
          <w:sz w:val="44"/>
          <w:szCs w:val="44"/>
        </w:rPr>
        <w:t xml:space="preserve">    </w:t>
      </w:r>
      <w:r w:rsidRPr="00196C8F">
        <w:rPr>
          <w:rFonts w:ascii="Times New Roman" w:hAnsi="Times New Roman" w:cs="Times New Roman"/>
          <w:sz w:val="44"/>
          <w:szCs w:val="44"/>
        </w:rPr>
        <w:t xml:space="preserve"> </w:t>
      </w:r>
      <w:r>
        <w:rPr>
          <w:rFonts w:ascii="Times New Roman" w:hAnsi="Times New Roman" w:cs="Times New Roman"/>
          <w:sz w:val="44"/>
          <w:szCs w:val="44"/>
        </w:rPr>
        <w:t xml:space="preserve">    b</w:t>
      </w:r>
      <w:r w:rsidRPr="00196C8F">
        <w:rPr>
          <w:rFonts w:ascii="Times New Roman" w:hAnsi="Times New Roman" w:cs="Times New Roman"/>
          <w:sz w:val="44"/>
          <w:szCs w:val="44"/>
        </w:rPr>
        <w:t>y</w:t>
      </w:r>
    </w:p>
    <w:p w14:paraId="09157504" w14:textId="4A3B9AAF" w:rsidR="00DF1FE8" w:rsidRDefault="00DF1FE8" w:rsidP="00DF1FE8">
      <w:pPr>
        <w:rPr>
          <w:rFonts w:ascii="Times New Roman" w:hAnsi="Times New Roman" w:cs="Times New Roman"/>
          <w:sz w:val="44"/>
          <w:szCs w:val="44"/>
        </w:rPr>
      </w:pPr>
      <w:r w:rsidRPr="00196C8F">
        <w:rPr>
          <w:rFonts w:ascii="Times New Roman" w:hAnsi="Times New Roman" w:cs="Times New Roman"/>
          <w:sz w:val="44"/>
          <w:szCs w:val="44"/>
        </w:rPr>
        <w:t xml:space="preserve">                   </w:t>
      </w:r>
      <w:r>
        <w:rPr>
          <w:rFonts w:ascii="Times New Roman" w:hAnsi="Times New Roman" w:cs="Times New Roman"/>
          <w:sz w:val="44"/>
          <w:szCs w:val="44"/>
        </w:rPr>
        <w:t xml:space="preserve">   </w:t>
      </w:r>
      <w:r>
        <w:rPr>
          <w:rFonts w:ascii="Times New Roman" w:hAnsi="Times New Roman" w:cs="Times New Roman"/>
          <w:sz w:val="44"/>
          <w:szCs w:val="44"/>
        </w:rPr>
        <w:t xml:space="preserve"> </w:t>
      </w:r>
      <w:r>
        <w:rPr>
          <w:rFonts w:ascii="Times New Roman" w:hAnsi="Times New Roman" w:cs="Times New Roman"/>
          <w:sz w:val="44"/>
          <w:szCs w:val="44"/>
        </w:rPr>
        <w:t xml:space="preserve">Adada </w:t>
      </w:r>
      <w:proofErr w:type="spellStart"/>
      <w:r>
        <w:rPr>
          <w:rFonts w:ascii="Times New Roman" w:hAnsi="Times New Roman" w:cs="Times New Roman"/>
          <w:sz w:val="44"/>
          <w:szCs w:val="44"/>
        </w:rPr>
        <w:t>Lokeswararao</w:t>
      </w:r>
      <w:proofErr w:type="spellEnd"/>
    </w:p>
    <w:p w14:paraId="75539D07" w14:textId="77777777" w:rsidR="00DF1FE8" w:rsidRDefault="00DF1FE8">
      <w:pPr>
        <w:pStyle w:val="Heading1"/>
      </w:pPr>
    </w:p>
    <w:p w14:paraId="492CB064" w14:textId="77777777" w:rsidR="00DF1FE8" w:rsidRDefault="00DF1FE8" w:rsidP="00DF1FE8"/>
    <w:p w14:paraId="57FA314B" w14:textId="77777777" w:rsidR="00DF1FE8" w:rsidRPr="00DF1FE8" w:rsidRDefault="00DF1FE8" w:rsidP="00DF1FE8"/>
    <w:p w14:paraId="1AC5942C" w14:textId="6BAA0A22" w:rsidR="00E548C4" w:rsidRDefault="00000000" w:rsidP="00DF1FE8">
      <w:pPr>
        <w:pStyle w:val="Heading1"/>
        <w:jc w:val="center"/>
        <w:rPr>
          <w:rFonts w:ascii="Times New Roman" w:hAnsi="Times New Roman" w:cs="Times New Roman"/>
          <w:sz w:val="72"/>
          <w:szCs w:val="72"/>
        </w:rPr>
      </w:pPr>
      <w:r w:rsidRPr="00DF1FE8">
        <w:rPr>
          <w:rFonts w:ascii="Times New Roman" w:hAnsi="Times New Roman" w:cs="Times New Roman"/>
          <w:sz w:val="72"/>
          <w:szCs w:val="72"/>
        </w:rPr>
        <w:lastRenderedPageBreak/>
        <w:t>Acknowledgment</w:t>
      </w:r>
    </w:p>
    <w:p w14:paraId="4427999A" w14:textId="77777777" w:rsidR="00DF1FE8" w:rsidRDefault="00DF1FE8" w:rsidP="00DF1FE8"/>
    <w:p w14:paraId="34917240" w14:textId="77777777" w:rsidR="00DF1FE8" w:rsidRPr="00DF1FE8" w:rsidRDefault="00DF1FE8" w:rsidP="00DF1FE8"/>
    <w:p w14:paraId="28D22D95"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I would like to express my sincere gratitude to all those who supported me throughout the completion of this project titled "Used Cars Price Analysis". Special thanks to the mentors and faculty members for their guidance, and to the CarWale platform for hosting publicly accessible data that enabled the execution of this analysis. This study was made possible through tools like Python, BeautifulSoup, Pandas, Matplotlib, and Plotly, which provided the backbone for scraping, cleaning, and visualizing data. Lastly, I thank my peers and family for their continuous encouragement and motivation.</w:t>
      </w:r>
    </w:p>
    <w:p w14:paraId="24E00260" w14:textId="77777777" w:rsidR="00DF1FE8" w:rsidRPr="00DF1FE8" w:rsidRDefault="00DF1FE8">
      <w:pPr>
        <w:rPr>
          <w:rFonts w:ascii="Times New Roman" w:hAnsi="Times New Roman" w:cs="Times New Roman"/>
          <w:sz w:val="40"/>
          <w:szCs w:val="40"/>
        </w:rPr>
      </w:pPr>
    </w:p>
    <w:p w14:paraId="222B7F8D" w14:textId="77777777" w:rsidR="00E548C4" w:rsidRPr="00DF1FE8" w:rsidRDefault="00000000">
      <w:pPr>
        <w:pStyle w:val="Heading1"/>
        <w:rPr>
          <w:rFonts w:ascii="Times New Roman" w:hAnsi="Times New Roman" w:cs="Times New Roman"/>
          <w:sz w:val="56"/>
          <w:szCs w:val="56"/>
        </w:rPr>
      </w:pPr>
      <w:r w:rsidRPr="00DF1FE8">
        <w:rPr>
          <w:rFonts w:ascii="Times New Roman" w:hAnsi="Times New Roman" w:cs="Times New Roman"/>
          <w:sz w:val="56"/>
          <w:szCs w:val="56"/>
        </w:rPr>
        <w:lastRenderedPageBreak/>
        <w:t>Chapter 1: Introduction</w:t>
      </w:r>
    </w:p>
    <w:p w14:paraId="79C91691" w14:textId="77777777" w:rsidR="00E548C4" w:rsidRPr="00DF1FE8" w:rsidRDefault="00000000">
      <w:pPr>
        <w:rPr>
          <w:rFonts w:ascii="Times New Roman" w:hAnsi="Times New Roman" w:cs="Times New Roman"/>
          <w:sz w:val="44"/>
          <w:szCs w:val="44"/>
        </w:rPr>
      </w:pPr>
      <w:r w:rsidRPr="00DF1FE8">
        <w:rPr>
          <w:rFonts w:ascii="Times New Roman" w:hAnsi="Times New Roman" w:cs="Times New Roman"/>
          <w:sz w:val="48"/>
          <w:szCs w:val="48"/>
        </w:rPr>
        <w:t>With the surge in demand for pre-owned vehicles, especially in urban India, platforms like CarWale have become essential sources for buyers. However, there’s a lack of transparency in how prices vary across different brands, fuel types, and EMI structures. This project was initiated to examine trends in used car pricing, enabling buyers to make smarter, data-backed purchasing decisions</w:t>
      </w:r>
      <w:r w:rsidRPr="00DF1FE8">
        <w:rPr>
          <w:rFonts w:ascii="Times New Roman" w:hAnsi="Times New Roman" w:cs="Times New Roman"/>
          <w:sz w:val="44"/>
          <w:szCs w:val="44"/>
        </w:rPr>
        <w:t>.</w:t>
      </w:r>
    </w:p>
    <w:p w14:paraId="3273AA6B" w14:textId="77777777" w:rsidR="00E548C4" w:rsidRPr="00DF1FE8" w:rsidRDefault="00000000">
      <w:pPr>
        <w:pStyle w:val="Heading1"/>
        <w:rPr>
          <w:rFonts w:ascii="Times New Roman" w:hAnsi="Times New Roman" w:cs="Times New Roman"/>
          <w:sz w:val="56"/>
          <w:szCs w:val="56"/>
        </w:rPr>
      </w:pPr>
      <w:r w:rsidRPr="00DF1FE8">
        <w:rPr>
          <w:rFonts w:ascii="Times New Roman" w:hAnsi="Times New Roman" w:cs="Times New Roman"/>
          <w:sz w:val="56"/>
          <w:szCs w:val="56"/>
        </w:rPr>
        <w:t>Chapter 2: Problem Definition</w:t>
      </w:r>
    </w:p>
    <w:p w14:paraId="1A5D9A5F"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Core Issues Identified:</w:t>
      </w:r>
      <w:r w:rsidRPr="00DF1FE8">
        <w:rPr>
          <w:rFonts w:ascii="Times New Roman" w:hAnsi="Times New Roman" w:cs="Times New Roman"/>
          <w:sz w:val="48"/>
          <w:szCs w:val="48"/>
        </w:rPr>
        <w:br/>
        <w:t>- Lack of clarity on price differences across car brands and models.</w:t>
      </w:r>
      <w:r w:rsidRPr="00DF1FE8">
        <w:rPr>
          <w:rFonts w:ascii="Times New Roman" w:hAnsi="Times New Roman" w:cs="Times New Roman"/>
          <w:sz w:val="48"/>
          <w:szCs w:val="48"/>
        </w:rPr>
        <w:br/>
        <w:t>- Difficulty in identifying well-performing, reliable vehicles within a budget.</w:t>
      </w:r>
      <w:r w:rsidRPr="00DF1FE8">
        <w:rPr>
          <w:rFonts w:ascii="Times New Roman" w:hAnsi="Times New Roman" w:cs="Times New Roman"/>
          <w:sz w:val="48"/>
          <w:szCs w:val="48"/>
        </w:rPr>
        <w:br/>
        <w:t>- Inconsistent EMI and financing options for similar cars.</w:t>
      </w:r>
      <w:r w:rsidRPr="00DF1FE8">
        <w:rPr>
          <w:rFonts w:ascii="Times New Roman" w:hAnsi="Times New Roman" w:cs="Times New Roman"/>
          <w:sz w:val="48"/>
          <w:szCs w:val="48"/>
        </w:rPr>
        <w:br/>
      </w:r>
      <w:r w:rsidRPr="00DF1FE8">
        <w:rPr>
          <w:rFonts w:ascii="Times New Roman" w:hAnsi="Times New Roman" w:cs="Times New Roman"/>
          <w:sz w:val="48"/>
          <w:szCs w:val="48"/>
        </w:rPr>
        <w:lastRenderedPageBreak/>
        <w:t>- A fragmented marketplace that doesn’t allow easy comparison.</w:t>
      </w:r>
      <w:r w:rsidRPr="00DF1FE8">
        <w:rPr>
          <w:rFonts w:ascii="Times New Roman" w:hAnsi="Times New Roman" w:cs="Times New Roman"/>
          <w:sz w:val="48"/>
          <w:szCs w:val="48"/>
        </w:rPr>
        <w:br/>
      </w:r>
      <w:r w:rsidRPr="00DF1FE8">
        <w:rPr>
          <w:rFonts w:ascii="Times New Roman" w:hAnsi="Times New Roman" w:cs="Times New Roman"/>
          <w:sz w:val="48"/>
          <w:szCs w:val="48"/>
        </w:rPr>
        <w:br/>
        <w:t>This study addresses the above issues using a structured data analytics approach to derive useful insights from actual listings.</w:t>
      </w:r>
    </w:p>
    <w:p w14:paraId="13F7FDA4" w14:textId="77777777" w:rsidR="00E548C4" w:rsidRPr="00DF1FE8" w:rsidRDefault="00000000">
      <w:pPr>
        <w:pStyle w:val="Heading1"/>
        <w:rPr>
          <w:rFonts w:ascii="Times New Roman" w:hAnsi="Times New Roman" w:cs="Times New Roman"/>
          <w:sz w:val="52"/>
          <w:szCs w:val="52"/>
        </w:rPr>
      </w:pPr>
      <w:r w:rsidRPr="00DF1FE8">
        <w:rPr>
          <w:rFonts w:ascii="Times New Roman" w:hAnsi="Times New Roman" w:cs="Times New Roman"/>
          <w:sz w:val="52"/>
          <w:szCs w:val="52"/>
        </w:rPr>
        <w:t>Chapter 3: Objectives</w:t>
      </w:r>
    </w:p>
    <w:p w14:paraId="2BCA28DD"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This project aims to:</w:t>
      </w:r>
      <w:r w:rsidRPr="00DF1FE8">
        <w:rPr>
          <w:rFonts w:ascii="Times New Roman" w:hAnsi="Times New Roman" w:cs="Times New Roman"/>
          <w:sz w:val="48"/>
          <w:szCs w:val="48"/>
        </w:rPr>
        <w:br/>
        <w:t>- Extract real-time used car listings from CarWale.</w:t>
      </w:r>
      <w:r w:rsidRPr="00DF1FE8">
        <w:rPr>
          <w:rFonts w:ascii="Times New Roman" w:hAnsi="Times New Roman" w:cs="Times New Roman"/>
          <w:sz w:val="48"/>
          <w:szCs w:val="48"/>
        </w:rPr>
        <w:br/>
        <w:t>- Analyze and visualize pricing trends based on brand, fuel type, EMI options, model type and location.</w:t>
      </w:r>
      <w:r w:rsidRPr="00DF1FE8">
        <w:rPr>
          <w:rFonts w:ascii="Times New Roman" w:hAnsi="Times New Roman" w:cs="Times New Roman"/>
          <w:sz w:val="48"/>
          <w:szCs w:val="48"/>
        </w:rPr>
        <w:br/>
        <w:t>- Identify cars that offer the best balance of cost and value.</w:t>
      </w:r>
      <w:r w:rsidRPr="00DF1FE8">
        <w:rPr>
          <w:rFonts w:ascii="Times New Roman" w:hAnsi="Times New Roman" w:cs="Times New Roman"/>
          <w:sz w:val="48"/>
          <w:szCs w:val="48"/>
        </w:rPr>
        <w:br/>
        <w:t>- Present the analysis in a clear, user-friendly format.</w:t>
      </w:r>
    </w:p>
    <w:p w14:paraId="058E672D" w14:textId="77777777" w:rsidR="00E548C4" w:rsidRPr="00DF1FE8" w:rsidRDefault="00000000">
      <w:pPr>
        <w:pStyle w:val="Heading1"/>
        <w:rPr>
          <w:rFonts w:ascii="Times New Roman" w:hAnsi="Times New Roman" w:cs="Times New Roman"/>
          <w:sz w:val="52"/>
          <w:szCs w:val="52"/>
        </w:rPr>
      </w:pPr>
      <w:r w:rsidRPr="00DF1FE8">
        <w:rPr>
          <w:rFonts w:ascii="Times New Roman" w:hAnsi="Times New Roman" w:cs="Times New Roman"/>
          <w:sz w:val="52"/>
          <w:szCs w:val="52"/>
        </w:rPr>
        <w:lastRenderedPageBreak/>
        <w:t>Chapter 4: Data Acquisition</w:t>
      </w:r>
    </w:p>
    <w:p w14:paraId="4B1EF24B" w14:textId="6B9FDF4E" w:rsidR="00DF1FE8" w:rsidRDefault="00000000">
      <w:pPr>
        <w:rPr>
          <w:rFonts w:ascii="Times New Roman" w:hAnsi="Times New Roman" w:cs="Times New Roman"/>
          <w:sz w:val="48"/>
          <w:szCs w:val="48"/>
        </w:rPr>
      </w:pPr>
      <w:r w:rsidRPr="00DF1FE8">
        <w:rPr>
          <w:rFonts w:ascii="Times New Roman" w:hAnsi="Times New Roman" w:cs="Times New Roman"/>
          <w:b/>
          <w:bCs/>
          <w:sz w:val="48"/>
          <w:szCs w:val="48"/>
        </w:rPr>
        <w:t>Source</w:t>
      </w:r>
      <w:r w:rsidRPr="00DF1FE8">
        <w:rPr>
          <w:rFonts w:ascii="Times New Roman" w:hAnsi="Times New Roman" w:cs="Times New Roman"/>
          <w:sz w:val="48"/>
          <w:szCs w:val="48"/>
        </w:rPr>
        <w:t>:</w:t>
      </w:r>
      <w:r w:rsidRPr="00DF1FE8">
        <w:rPr>
          <w:rFonts w:ascii="Times New Roman" w:hAnsi="Times New Roman" w:cs="Times New Roman"/>
          <w:sz w:val="48"/>
          <w:szCs w:val="48"/>
        </w:rPr>
        <w:br/>
        <w:t>- Website: CarWale - Used Cars Section</w:t>
      </w:r>
      <w:r w:rsidRPr="00DF1FE8">
        <w:rPr>
          <w:rFonts w:ascii="Times New Roman" w:hAnsi="Times New Roman" w:cs="Times New Roman"/>
          <w:sz w:val="48"/>
          <w:szCs w:val="48"/>
        </w:rPr>
        <w:br/>
      </w:r>
      <w:r w:rsidRPr="00DF1FE8">
        <w:rPr>
          <w:rFonts w:ascii="Times New Roman" w:hAnsi="Times New Roman" w:cs="Times New Roman"/>
          <w:sz w:val="48"/>
          <w:szCs w:val="48"/>
        </w:rPr>
        <w:br/>
      </w:r>
      <w:r w:rsidRPr="00DF1FE8">
        <w:rPr>
          <w:rFonts w:ascii="Times New Roman" w:hAnsi="Times New Roman" w:cs="Times New Roman"/>
          <w:b/>
          <w:bCs/>
          <w:sz w:val="48"/>
          <w:szCs w:val="48"/>
        </w:rPr>
        <w:t>Scraping Methodology</w:t>
      </w:r>
      <w:r w:rsidRPr="00DF1FE8">
        <w:rPr>
          <w:rFonts w:ascii="Times New Roman" w:hAnsi="Times New Roman" w:cs="Times New Roman"/>
          <w:sz w:val="48"/>
          <w:szCs w:val="48"/>
        </w:rPr>
        <w:t>:</w:t>
      </w:r>
      <w:r w:rsidRPr="00DF1FE8">
        <w:rPr>
          <w:rFonts w:ascii="Times New Roman" w:hAnsi="Times New Roman" w:cs="Times New Roman"/>
          <w:sz w:val="48"/>
          <w:szCs w:val="48"/>
        </w:rPr>
        <w:br/>
        <w:t xml:space="preserve">- Used Python's requests and </w:t>
      </w:r>
      <w:proofErr w:type="spellStart"/>
      <w:r w:rsidRPr="00DF1FE8">
        <w:rPr>
          <w:rFonts w:ascii="Times New Roman" w:hAnsi="Times New Roman" w:cs="Times New Roman"/>
          <w:sz w:val="48"/>
          <w:szCs w:val="48"/>
        </w:rPr>
        <w:t>BeautifulSoup</w:t>
      </w:r>
      <w:proofErr w:type="spellEnd"/>
      <w:r w:rsidRPr="00DF1FE8">
        <w:rPr>
          <w:rFonts w:ascii="Times New Roman" w:hAnsi="Times New Roman" w:cs="Times New Roman"/>
          <w:sz w:val="48"/>
          <w:szCs w:val="48"/>
        </w:rPr>
        <w:t xml:space="preserve"> libraries.</w:t>
      </w:r>
    </w:p>
    <w:p w14:paraId="03F2C2DF" w14:textId="77777777" w:rsidR="00DF1FE8" w:rsidRDefault="00000000">
      <w:pPr>
        <w:rPr>
          <w:rFonts w:ascii="Times New Roman" w:hAnsi="Times New Roman" w:cs="Times New Roman"/>
          <w:sz w:val="48"/>
          <w:szCs w:val="48"/>
        </w:rPr>
      </w:pPr>
      <w:r w:rsidRPr="00DF1FE8">
        <w:rPr>
          <w:rFonts w:ascii="Times New Roman" w:hAnsi="Times New Roman" w:cs="Times New Roman"/>
          <w:sz w:val="48"/>
          <w:szCs w:val="48"/>
        </w:rPr>
        <w:br/>
        <w:t>- Captured details such as: Car Name &amp; Brand, Price, EMI Estimate, Fuel Type, Year of Manufacture, Location</w:t>
      </w:r>
      <w:r w:rsidRPr="00DF1FE8">
        <w:rPr>
          <w:rFonts w:ascii="Times New Roman" w:hAnsi="Times New Roman" w:cs="Times New Roman"/>
          <w:sz w:val="48"/>
          <w:szCs w:val="48"/>
        </w:rPr>
        <w:br/>
      </w:r>
      <w:r w:rsidRPr="00DF1FE8">
        <w:rPr>
          <w:rFonts w:ascii="Times New Roman" w:hAnsi="Times New Roman" w:cs="Times New Roman"/>
          <w:sz w:val="48"/>
          <w:szCs w:val="48"/>
        </w:rPr>
        <w:br/>
      </w:r>
      <w:r w:rsidRPr="00DF1FE8">
        <w:rPr>
          <w:rFonts w:ascii="Times New Roman" w:hAnsi="Times New Roman" w:cs="Times New Roman"/>
          <w:b/>
          <w:bCs/>
          <w:sz w:val="48"/>
          <w:szCs w:val="48"/>
        </w:rPr>
        <w:t>Tools Used:</w:t>
      </w:r>
      <w:r w:rsidRPr="00DF1FE8">
        <w:rPr>
          <w:rFonts w:ascii="Times New Roman" w:hAnsi="Times New Roman" w:cs="Times New Roman"/>
          <w:b/>
          <w:bCs/>
          <w:sz w:val="48"/>
          <w:szCs w:val="48"/>
        </w:rPr>
        <w:br/>
      </w:r>
      <w:r w:rsidRPr="00DF1FE8">
        <w:rPr>
          <w:rFonts w:ascii="Times New Roman" w:hAnsi="Times New Roman" w:cs="Times New Roman"/>
          <w:sz w:val="48"/>
          <w:szCs w:val="48"/>
        </w:rPr>
        <w:t>- BeautifulSoup &amp; Requests: For HTML parsing</w:t>
      </w:r>
    </w:p>
    <w:p w14:paraId="4318E85D" w14:textId="6F46A34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br/>
        <w:t>- Pandas: For structuring and storing scraped data</w:t>
      </w:r>
    </w:p>
    <w:p w14:paraId="2D970869" w14:textId="77777777" w:rsidR="00E548C4" w:rsidRDefault="00000000">
      <w:pPr>
        <w:pStyle w:val="Heading1"/>
        <w:rPr>
          <w:rFonts w:ascii="Times New Roman" w:hAnsi="Times New Roman" w:cs="Times New Roman"/>
          <w:sz w:val="52"/>
          <w:szCs w:val="52"/>
        </w:rPr>
      </w:pPr>
      <w:r w:rsidRPr="00DF1FE8">
        <w:rPr>
          <w:rFonts w:ascii="Times New Roman" w:hAnsi="Times New Roman" w:cs="Times New Roman"/>
          <w:sz w:val="52"/>
          <w:szCs w:val="52"/>
        </w:rPr>
        <w:lastRenderedPageBreak/>
        <w:t>Chapter 5: Data Cleaning and Preprocessing</w:t>
      </w:r>
    </w:p>
    <w:p w14:paraId="504E1FA0" w14:textId="77777777" w:rsidR="00DF1FE8" w:rsidRPr="00DF1FE8" w:rsidRDefault="00DF1FE8" w:rsidP="00DF1FE8"/>
    <w:p w14:paraId="162A68B5" w14:textId="77777777" w:rsidR="00E548C4" w:rsidRDefault="00000000">
      <w:pPr>
        <w:rPr>
          <w:sz w:val="48"/>
          <w:szCs w:val="48"/>
        </w:rPr>
      </w:pPr>
      <w:r w:rsidRPr="00DF1FE8">
        <w:rPr>
          <w:b/>
          <w:bCs/>
          <w:sz w:val="48"/>
          <w:szCs w:val="48"/>
        </w:rPr>
        <w:t>Steps Taken</w:t>
      </w:r>
      <w:r w:rsidRPr="00DF1FE8">
        <w:rPr>
          <w:sz w:val="48"/>
          <w:szCs w:val="48"/>
        </w:rPr>
        <w:t>:</w:t>
      </w:r>
      <w:r w:rsidRPr="00DF1FE8">
        <w:rPr>
          <w:sz w:val="48"/>
          <w:szCs w:val="48"/>
        </w:rPr>
        <w:br/>
        <w:t>- Converted currency-formatted strings to numerical values.</w:t>
      </w:r>
      <w:r w:rsidRPr="00DF1FE8">
        <w:rPr>
          <w:sz w:val="48"/>
          <w:szCs w:val="48"/>
        </w:rPr>
        <w:br/>
        <w:t>- Handled missing or null entries.</w:t>
      </w:r>
      <w:r w:rsidRPr="00DF1FE8">
        <w:rPr>
          <w:sz w:val="48"/>
          <w:szCs w:val="48"/>
        </w:rPr>
        <w:br/>
        <w:t>- Standardized naming for fuel types and car brands.</w:t>
      </w:r>
      <w:r w:rsidRPr="00DF1FE8">
        <w:rPr>
          <w:sz w:val="48"/>
          <w:szCs w:val="48"/>
        </w:rPr>
        <w:br/>
        <w:t>- Removed duplicates and ensured consistency in data types.</w:t>
      </w:r>
      <w:r w:rsidRPr="00DF1FE8">
        <w:rPr>
          <w:sz w:val="48"/>
          <w:szCs w:val="48"/>
        </w:rPr>
        <w:br/>
      </w:r>
      <w:r w:rsidRPr="00DF1FE8">
        <w:rPr>
          <w:sz w:val="48"/>
          <w:szCs w:val="48"/>
        </w:rPr>
        <w:br/>
      </w:r>
      <w:r w:rsidRPr="00DF1FE8">
        <w:rPr>
          <w:b/>
          <w:bCs/>
          <w:sz w:val="48"/>
          <w:szCs w:val="48"/>
        </w:rPr>
        <w:t>Technologies Used</w:t>
      </w:r>
      <w:r w:rsidRPr="00DF1FE8">
        <w:rPr>
          <w:sz w:val="48"/>
          <w:szCs w:val="48"/>
        </w:rPr>
        <w:t>:</w:t>
      </w:r>
      <w:r w:rsidRPr="00DF1FE8">
        <w:rPr>
          <w:sz w:val="48"/>
          <w:szCs w:val="48"/>
        </w:rPr>
        <w:br/>
        <w:t>- Python (Pandas, NumPy)</w:t>
      </w:r>
      <w:r w:rsidRPr="00DF1FE8">
        <w:rPr>
          <w:sz w:val="48"/>
          <w:szCs w:val="48"/>
        </w:rPr>
        <w:br/>
        <w:t>- Jupyter Notebook for iterative development</w:t>
      </w:r>
    </w:p>
    <w:p w14:paraId="37B9F32B" w14:textId="77777777" w:rsidR="00DF1FE8" w:rsidRPr="00DF1FE8" w:rsidRDefault="00DF1FE8">
      <w:pPr>
        <w:rPr>
          <w:sz w:val="48"/>
          <w:szCs w:val="48"/>
        </w:rPr>
      </w:pPr>
    </w:p>
    <w:p w14:paraId="73FFA2F2" w14:textId="77777777" w:rsidR="00E548C4" w:rsidRPr="00DF1FE8" w:rsidRDefault="00000000">
      <w:pPr>
        <w:pStyle w:val="Heading1"/>
        <w:rPr>
          <w:rFonts w:ascii="Times New Roman" w:hAnsi="Times New Roman" w:cs="Times New Roman"/>
          <w:sz w:val="52"/>
          <w:szCs w:val="52"/>
        </w:rPr>
      </w:pPr>
      <w:r w:rsidRPr="00DF1FE8">
        <w:rPr>
          <w:rFonts w:ascii="Times New Roman" w:hAnsi="Times New Roman" w:cs="Times New Roman"/>
          <w:sz w:val="52"/>
          <w:szCs w:val="52"/>
        </w:rPr>
        <w:lastRenderedPageBreak/>
        <w:t>Chapter 6: Data Analysis and Visualization</w:t>
      </w:r>
    </w:p>
    <w:p w14:paraId="311B0AC9" w14:textId="75263FF2" w:rsidR="00E548C4" w:rsidRPr="00DF1FE8" w:rsidRDefault="00000000">
      <w:pPr>
        <w:rPr>
          <w:rFonts w:ascii="Times New Roman" w:hAnsi="Times New Roman" w:cs="Times New Roman"/>
          <w:sz w:val="48"/>
          <w:szCs w:val="48"/>
        </w:rPr>
      </w:pPr>
      <w:r w:rsidRPr="00DF1FE8">
        <w:rPr>
          <w:rFonts w:ascii="Times New Roman" w:hAnsi="Times New Roman" w:cs="Times New Roman"/>
          <w:b/>
          <w:bCs/>
          <w:sz w:val="48"/>
          <w:szCs w:val="48"/>
        </w:rPr>
        <w:t>Key Analytical Approaches</w:t>
      </w:r>
      <w:r w:rsidRPr="00DF1FE8">
        <w:rPr>
          <w:rFonts w:ascii="Times New Roman" w:hAnsi="Times New Roman" w:cs="Times New Roman"/>
          <w:sz w:val="48"/>
          <w:szCs w:val="48"/>
        </w:rPr>
        <w:t>:</w:t>
      </w:r>
      <w:r w:rsidRPr="00DF1FE8">
        <w:rPr>
          <w:rFonts w:ascii="Times New Roman" w:hAnsi="Times New Roman" w:cs="Times New Roman"/>
          <w:sz w:val="48"/>
          <w:szCs w:val="48"/>
        </w:rPr>
        <w:br/>
        <w:t>- Brand vs. Price Analysis</w:t>
      </w:r>
      <w:r w:rsidRPr="00DF1FE8">
        <w:rPr>
          <w:rFonts w:ascii="Times New Roman" w:hAnsi="Times New Roman" w:cs="Times New Roman"/>
          <w:sz w:val="48"/>
          <w:szCs w:val="48"/>
        </w:rPr>
        <w:br/>
        <w:t>- Fuel Type Insights</w:t>
      </w:r>
      <w:r w:rsidRPr="00DF1FE8">
        <w:rPr>
          <w:rFonts w:ascii="Times New Roman" w:hAnsi="Times New Roman" w:cs="Times New Roman"/>
          <w:sz w:val="48"/>
          <w:szCs w:val="48"/>
        </w:rPr>
        <w:br/>
        <w:t>- EMI Analysis</w:t>
      </w:r>
      <w:r w:rsidRPr="00DF1FE8">
        <w:rPr>
          <w:rFonts w:ascii="Times New Roman" w:hAnsi="Times New Roman" w:cs="Times New Roman"/>
          <w:sz w:val="48"/>
          <w:szCs w:val="48"/>
        </w:rPr>
        <w:br/>
        <w:t>- Distribution by Brand</w:t>
      </w:r>
      <w:r w:rsidRPr="00DF1FE8">
        <w:rPr>
          <w:rFonts w:ascii="Times New Roman" w:hAnsi="Times New Roman" w:cs="Times New Roman"/>
          <w:sz w:val="48"/>
          <w:szCs w:val="48"/>
        </w:rPr>
        <w:br/>
      </w:r>
      <w:r w:rsidRPr="00DF1FE8">
        <w:rPr>
          <w:rFonts w:ascii="Times New Roman" w:hAnsi="Times New Roman" w:cs="Times New Roman"/>
          <w:sz w:val="48"/>
          <w:szCs w:val="48"/>
        </w:rPr>
        <w:br/>
      </w:r>
      <w:r w:rsidRPr="00DF1FE8">
        <w:rPr>
          <w:rFonts w:ascii="Times New Roman" w:hAnsi="Times New Roman" w:cs="Times New Roman"/>
          <w:b/>
          <w:bCs/>
          <w:sz w:val="48"/>
          <w:szCs w:val="48"/>
        </w:rPr>
        <w:t>Visualization Tools</w:t>
      </w:r>
      <w:r w:rsidRPr="00DF1FE8">
        <w:rPr>
          <w:rFonts w:ascii="Times New Roman" w:hAnsi="Times New Roman" w:cs="Times New Roman"/>
          <w:sz w:val="48"/>
          <w:szCs w:val="48"/>
        </w:rPr>
        <w:t>:</w:t>
      </w:r>
      <w:r w:rsidRPr="00DF1FE8">
        <w:rPr>
          <w:rFonts w:ascii="Times New Roman" w:hAnsi="Times New Roman" w:cs="Times New Roman"/>
          <w:sz w:val="48"/>
          <w:szCs w:val="48"/>
        </w:rPr>
        <w:br/>
        <w:t xml:space="preserve">- </w:t>
      </w:r>
      <w:proofErr w:type="gramStart"/>
      <w:r w:rsidR="00DF1FE8">
        <w:rPr>
          <w:rFonts w:ascii="Times New Roman" w:hAnsi="Times New Roman" w:cs="Times New Roman"/>
          <w:sz w:val="48"/>
          <w:szCs w:val="48"/>
        </w:rPr>
        <w:t>Tableau</w:t>
      </w:r>
      <w:r w:rsidRPr="00DF1FE8">
        <w:rPr>
          <w:rFonts w:ascii="Times New Roman" w:hAnsi="Times New Roman" w:cs="Times New Roman"/>
          <w:sz w:val="48"/>
          <w:szCs w:val="48"/>
        </w:rPr>
        <w:t>(</w:t>
      </w:r>
      <w:proofErr w:type="gramEnd"/>
      <w:r w:rsidRPr="00DF1FE8">
        <w:rPr>
          <w:rFonts w:ascii="Times New Roman" w:hAnsi="Times New Roman" w:cs="Times New Roman"/>
          <w:sz w:val="48"/>
          <w:szCs w:val="48"/>
        </w:rPr>
        <w:t>for interactive dashboards)</w:t>
      </w:r>
    </w:p>
    <w:p w14:paraId="75799802" w14:textId="77777777" w:rsidR="00E548C4" w:rsidRPr="00DF1FE8" w:rsidRDefault="00000000">
      <w:pPr>
        <w:pStyle w:val="Heading1"/>
        <w:rPr>
          <w:rFonts w:ascii="Times New Roman" w:hAnsi="Times New Roman" w:cs="Times New Roman"/>
          <w:sz w:val="52"/>
          <w:szCs w:val="52"/>
        </w:rPr>
      </w:pPr>
      <w:r w:rsidRPr="00DF1FE8">
        <w:rPr>
          <w:rFonts w:ascii="Times New Roman" w:hAnsi="Times New Roman" w:cs="Times New Roman"/>
          <w:sz w:val="52"/>
          <w:szCs w:val="52"/>
        </w:rPr>
        <w:t>Chapter 7: Dashboard Overview</w:t>
      </w:r>
    </w:p>
    <w:p w14:paraId="54C98082" w14:textId="77777777" w:rsidR="00E548C4" w:rsidRDefault="00000000">
      <w:pPr>
        <w:rPr>
          <w:rFonts w:ascii="Times New Roman" w:hAnsi="Times New Roman" w:cs="Times New Roman"/>
          <w:sz w:val="48"/>
          <w:szCs w:val="48"/>
        </w:rPr>
      </w:pPr>
      <w:r w:rsidRPr="00DF1FE8">
        <w:rPr>
          <w:rFonts w:ascii="Times New Roman" w:hAnsi="Times New Roman" w:cs="Times New Roman"/>
          <w:sz w:val="48"/>
          <w:szCs w:val="48"/>
        </w:rPr>
        <w:t>Included plots for:</w:t>
      </w:r>
      <w:r w:rsidRPr="00DF1FE8">
        <w:rPr>
          <w:rFonts w:ascii="Times New Roman" w:hAnsi="Times New Roman" w:cs="Times New Roman"/>
          <w:sz w:val="48"/>
          <w:szCs w:val="48"/>
        </w:rPr>
        <w:br/>
        <w:t>- Price distribution per brand</w:t>
      </w:r>
      <w:r w:rsidRPr="00DF1FE8">
        <w:rPr>
          <w:rFonts w:ascii="Times New Roman" w:hAnsi="Times New Roman" w:cs="Times New Roman"/>
          <w:sz w:val="48"/>
          <w:szCs w:val="48"/>
        </w:rPr>
        <w:br/>
        <w:t>- Car counts per manufacturer</w:t>
      </w:r>
      <w:r w:rsidRPr="00DF1FE8">
        <w:rPr>
          <w:rFonts w:ascii="Times New Roman" w:hAnsi="Times New Roman" w:cs="Times New Roman"/>
          <w:sz w:val="48"/>
          <w:szCs w:val="48"/>
        </w:rPr>
        <w:br/>
        <w:t>- EMI vs Price scatter plots</w:t>
      </w:r>
      <w:r w:rsidRPr="00DF1FE8">
        <w:rPr>
          <w:rFonts w:ascii="Times New Roman" w:hAnsi="Times New Roman" w:cs="Times New Roman"/>
          <w:sz w:val="48"/>
          <w:szCs w:val="48"/>
        </w:rPr>
        <w:br/>
        <w:t>- Pie charts showing fuel type usage</w:t>
      </w:r>
    </w:p>
    <w:p w14:paraId="721177E1" w14:textId="19891DA7" w:rsidR="00DF1FE8" w:rsidRDefault="00DF1FE8">
      <w:pPr>
        <w:rPr>
          <w:rFonts w:ascii="Times New Roman" w:hAnsi="Times New Roman" w:cs="Times New Roman"/>
          <w:sz w:val="48"/>
          <w:szCs w:val="48"/>
        </w:rPr>
      </w:pPr>
    </w:p>
    <w:p w14:paraId="387DA510" w14:textId="77777777" w:rsidR="00DF1FE8" w:rsidRPr="00DF1FE8" w:rsidRDefault="00DF1FE8" w:rsidP="00DF1FE8">
      <w:pPr>
        <w:pStyle w:val="Heading1"/>
        <w:jc w:val="center"/>
        <w:rPr>
          <w:rFonts w:ascii="Times New Roman" w:hAnsi="Times New Roman" w:cs="Times New Roman"/>
          <w:sz w:val="56"/>
          <w:szCs w:val="56"/>
        </w:rPr>
      </w:pPr>
      <w:r w:rsidRPr="00DF1FE8">
        <w:rPr>
          <w:rFonts w:ascii="Times New Roman" w:hAnsi="Times New Roman" w:cs="Times New Roman"/>
          <w:sz w:val="56"/>
          <w:szCs w:val="56"/>
        </w:rPr>
        <w:lastRenderedPageBreak/>
        <w:t>Dashboard</w:t>
      </w:r>
    </w:p>
    <w:p w14:paraId="3C4354AD" w14:textId="67DDF23D" w:rsidR="00DF1FE8" w:rsidRPr="00DF1FE8" w:rsidRDefault="00DF1FE8" w:rsidP="00DF1FE8">
      <w:pPr>
        <w:jc w:val="center"/>
        <w:rPr>
          <w:rFonts w:ascii="Times New Roman" w:hAnsi="Times New Roman" w:cs="Times New Roman"/>
          <w:b/>
          <w:bCs/>
          <w:sz w:val="52"/>
          <w:szCs w:val="52"/>
        </w:rPr>
      </w:pPr>
      <w:r>
        <w:rPr>
          <w:rFonts w:ascii="Times New Roman" w:hAnsi="Times New Roman" w:cs="Times New Roman"/>
          <w:b/>
          <w:bCs/>
          <w:noProof/>
          <w:sz w:val="52"/>
          <w:szCs w:val="52"/>
        </w:rPr>
        <w:drawing>
          <wp:inline distT="0" distB="0" distL="0" distR="0" wp14:anchorId="48A3066B" wp14:editId="71F8A52B">
            <wp:extent cx="6489700" cy="4419600"/>
            <wp:effectExtent l="0" t="0" r="0" b="0"/>
            <wp:docPr id="1545378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78198" name="Picture 1" descr="A screenshot of a computer&#10;&#10;AI-generated content may be incorrect."/>
                    <pic:cNvPicPr/>
                  </pic:nvPicPr>
                  <pic:blipFill rotWithShape="1">
                    <a:blip r:embed="rId7"/>
                    <a:srcRect t="4021" b="2681"/>
                    <a:stretch/>
                  </pic:blipFill>
                  <pic:spPr bwMode="auto">
                    <a:xfrm>
                      <a:off x="0" y="0"/>
                      <a:ext cx="6489700" cy="4419600"/>
                    </a:xfrm>
                    <a:prstGeom prst="rect">
                      <a:avLst/>
                    </a:prstGeom>
                    <a:ln>
                      <a:noFill/>
                    </a:ln>
                    <a:extLst>
                      <a:ext uri="{53640926-AAD7-44D8-BBD7-CCE9431645EC}">
                        <a14:shadowObscured xmlns:a14="http://schemas.microsoft.com/office/drawing/2010/main"/>
                      </a:ext>
                    </a:extLst>
                  </pic:spPr>
                </pic:pic>
              </a:graphicData>
            </a:graphic>
          </wp:inline>
        </w:drawing>
      </w:r>
      <w:r w:rsidRPr="00DF1FE8">
        <w:rPr>
          <w:rFonts w:ascii="Times New Roman" w:hAnsi="Times New Roman" w:cs="Times New Roman"/>
          <w:b/>
          <w:bCs/>
          <w:sz w:val="52"/>
          <w:szCs w:val="52"/>
        </w:rPr>
        <w:br w:type="page"/>
      </w:r>
    </w:p>
    <w:p w14:paraId="2697684D" w14:textId="77777777" w:rsidR="00DF1FE8" w:rsidRPr="00DF1FE8" w:rsidRDefault="00DF1FE8">
      <w:pPr>
        <w:rPr>
          <w:rFonts w:ascii="Times New Roman" w:hAnsi="Times New Roman" w:cs="Times New Roman"/>
          <w:sz w:val="48"/>
          <w:szCs w:val="48"/>
        </w:rPr>
      </w:pPr>
    </w:p>
    <w:p w14:paraId="5153D7C3" w14:textId="77777777" w:rsidR="00E548C4" w:rsidRPr="00DF1FE8" w:rsidRDefault="00000000">
      <w:pPr>
        <w:pStyle w:val="Heading1"/>
        <w:rPr>
          <w:rFonts w:ascii="Times New Roman" w:hAnsi="Times New Roman" w:cs="Times New Roman"/>
          <w:sz w:val="52"/>
          <w:szCs w:val="52"/>
        </w:rPr>
      </w:pPr>
      <w:r w:rsidRPr="00DF1FE8">
        <w:rPr>
          <w:rFonts w:ascii="Times New Roman" w:hAnsi="Times New Roman" w:cs="Times New Roman"/>
          <w:sz w:val="52"/>
          <w:szCs w:val="52"/>
        </w:rPr>
        <w:t>Chapter 8: Challenges Encountered</w:t>
      </w:r>
    </w:p>
    <w:p w14:paraId="18893A32" w14:textId="77777777" w:rsidR="00E548C4" w:rsidRDefault="00000000">
      <w:pPr>
        <w:rPr>
          <w:rFonts w:ascii="Times New Roman" w:hAnsi="Times New Roman" w:cs="Times New Roman"/>
          <w:sz w:val="48"/>
          <w:szCs w:val="48"/>
        </w:rPr>
      </w:pPr>
      <w:r w:rsidRPr="00DF1FE8">
        <w:rPr>
          <w:rFonts w:ascii="Times New Roman" w:hAnsi="Times New Roman" w:cs="Times New Roman"/>
          <w:b/>
          <w:bCs/>
          <w:sz w:val="48"/>
          <w:szCs w:val="48"/>
        </w:rPr>
        <w:t>Technical Obstacles</w:t>
      </w:r>
      <w:r w:rsidRPr="00DF1FE8">
        <w:rPr>
          <w:rFonts w:ascii="Times New Roman" w:hAnsi="Times New Roman" w:cs="Times New Roman"/>
          <w:sz w:val="48"/>
          <w:szCs w:val="48"/>
        </w:rPr>
        <w:t>:</w:t>
      </w:r>
      <w:r w:rsidRPr="00DF1FE8">
        <w:rPr>
          <w:rFonts w:ascii="Times New Roman" w:hAnsi="Times New Roman" w:cs="Times New Roman"/>
          <w:sz w:val="48"/>
          <w:szCs w:val="48"/>
        </w:rPr>
        <w:br/>
        <w:t>- Complex, dynamic HTML made scraping slow and error-prone.</w:t>
      </w:r>
      <w:r w:rsidRPr="00DF1FE8">
        <w:rPr>
          <w:rFonts w:ascii="Times New Roman" w:hAnsi="Times New Roman" w:cs="Times New Roman"/>
          <w:sz w:val="48"/>
          <w:szCs w:val="48"/>
        </w:rPr>
        <w:br/>
        <w:t>- Frequent request blocking.</w:t>
      </w:r>
      <w:r w:rsidRPr="00DF1FE8">
        <w:rPr>
          <w:rFonts w:ascii="Times New Roman" w:hAnsi="Times New Roman" w:cs="Times New Roman"/>
          <w:sz w:val="48"/>
          <w:szCs w:val="48"/>
        </w:rPr>
        <w:br/>
      </w:r>
      <w:r w:rsidRPr="00DF1FE8">
        <w:rPr>
          <w:rFonts w:ascii="Times New Roman" w:hAnsi="Times New Roman" w:cs="Times New Roman"/>
          <w:sz w:val="48"/>
          <w:szCs w:val="48"/>
        </w:rPr>
        <w:br/>
      </w:r>
      <w:r w:rsidRPr="00DF1FE8">
        <w:rPr>
          <w:rFonts w:ascii="Times New Roman" w:hAnsi="Times New Roman" w:cs="Times New Roman"/>
          <w:b/>
          <w:bCs/>
          <w:sz w:val="48"/>
          <w:szCs w:val="48"/>
        </w:rPr>
        <w:t>Data Challenges</w:t>
      </w:r>
      <w:r w:rsidRPr="00DF1FE8">
        <w:rPr>
          <w:rFonts w:ascii="Times New Roman" w:hAnsi="Times New Roman" w:cs="Times New Roman"/>
          <w:sz w:val="48"/>
          <w:szCs w:val="48"/>
        </w:rPr>
        <w:t>:</w:t>
      </w:r>
      <w:r w:rsidRPr="00DF1FE8">
        <w:rPr>
          <w:rFonts w:ascii="Times New Roman" w:hAnsi="Times New Roman" w:cs="Times New Roman"/>
          <w:sz w:val="48"/>
          <w:szCs w:val="48"/>
        </w:rPr>
        <w:br/>
        <w:t>- Inconsistent formatting of price and EMI values.</w:t>
      </w:r>
      <w:r w:rsidRPr="00DF1FE8">
        <w:rPr>
          <w:rFonts w:ascii="Times New Roman" w:hAnsi="Times New Roman" w:cs="Times New Roman"/>
          <w:sz w:val="48"/>
          <w:szCs w:val="48"/>
        </w:rPr>
        <w:br/>
        <w:t>- Missing data for some attributes.</w:t>
      </w:r>
      <w:r w:rsidRPr="00DF1FE8">
        <w:rPr>
          <w:rFonts w:ascii="Times New Roman" w:hAnsi="Times New Roman" w:cs="Times New Roman"/>
          <w:sz w:val="48"/>
          <w:szCs w:val="48"/>
        </w:rPr>
        <w:br/>
        <w:t>- Noise in listings due to promotional content.</w:t>
      </w:r>
    </w:p>
    <w:p w14:paraId="0ED93DBD" w14:textId="77777777" w:rsidR="00DF1FE8" w:rsidRDefault="00DF1FE8">
      <w:pPr>
        <w:rPr>
          <w:rFonts w:ascii="Times New Roman" w:hAnsi="Times New Roman" w:cs="Times New Roman"/>
          <w:sz w:val="48"/>
          <w:szCs w:val="48"/>
        </w:rPr>
      </w:pPr>
    </w:p>
    <w:p w14:paraId="2120393B" w14:textId="77777777" w:rsidR="00DF1FE8" w:rsidRDefault="00DF1FE8">
      <w:pPr>
        <w:rPr>
          <w:rFonts w:ascii="Times New Roman" w:hAnsi="Times New Roman" w:cs="Times New Roman"/>
          <w:sz w:val="48"/>
          <w:szCs w:val="48"/>
        </w:rPr>
      </w:pPr>
    </w:p>
    <w:p w14:paraId="77B2A162" w14:textId="77777777" w:rsidR="00DF1FE8" w:rsidRPr="00DF1FE8" w:rsidRDefault="00DF1FE8">
      <w:pPr>
        <w:rPr>
          <w:rFonts w:ascii="Times New Roman" w:hAnsi="Times New Roman" w:cs="Times New Roman"/>
          <w:sz w:val="48"/>
          <w:szCs w:val="48"/>
        </w:rPr>
      </w:pPr>
    </w:p>
    <w:p w14:paraId="638A4849" w14:textId="77777777" w:rsidR="00E548C4" w:rsidRPr="00DF1FE8" w:rsidRDefault="00000000">
      <w:pPr>
        <w:pStyle w:val="Heading1"/>
        <w:rPr>
          <w:rFonts w:ascii="Times New Roman" w:hAnsi="Times New Roman" w:cs="Times New Roman"/>
          <w:sz w:val="52"/>
          <w:szCs w:val="52"/>
        </w:rPr>
      </w:pPr>
      <w:r w:rsidRPr="00DF1FE8">
        <w:rPr>
          <w:rFonts w:ascii="Times New Roman" w:hAnsi="Times New Roman" w:cs="Times New Roman"/>
          <w:sz w:val="52"/>
          <w:szCs w:val="52"/>
        </w:rPr>
        <w:lastRenderedPageBreak/>
        <w:t>Chapter 9: Conclusion</w:t>
      </w:r>
    </w:p>
    <w:p w14:paraId="4B03F43B" w14:textId="77777777" w:rsidR="00E548C4" w:rsidRDefault="00000000">
      <w:r w:rsidRPr="00DF1FE8">
        <w:rPr>
          <w:rFonts w:ascii="Times New Roman" w:hAnsi="Times New Roman" w:cs="Times New Roman"/>
          <w:sz w:val="48"/>
          <w:szCs w:val="48"/>
        </w:rPr>
        <w:t>The used car market is rich with opportunity, but scattered information hinders effective comparison. This project successfully demonstrates how data science can solve real-world decision-making problems.</w:t>
      </w:r>
      <w:r w:rsidRPr="00DF1FE8">
        <w:rPr>
          <w:rFonts w:ascii="Times New Roman" w:hAnsi="Times New Roman" w:cs="Times New Roman"/>
          <w:sz w:val="48"/>
          <w:szCs w:val="48"/>
        </w:rPr>
        <w:br/>
      </w:r>
      <w:r w:rsidRPr="00DF1FE8">
        <w:rPr>
          <w:rFonts w:ascii="Times New Roman" w:hAnsi="Times New Roman" w:cs="Times New Roman"/>
          <w:sz w:val="48"/>
          <w:szCs w:val="48"/>
        </w:rPr>
        <w:br/>
        <w:t>Through this analysis:</w:t>
      </w:r>
      <w:r w:rsidRPr="00DF1FE8">
        <w:rPr>
          <w:rFonts w:ascii="Times New Roman" w:hAnsi="Times New Roman" w:cs="Times New Roman"/>
          <w:sz w:val="48"/>
          <w:szCs w:val="48"/>
        </w:rPr>
        <w:br/>
        <w:t>- Users can target high-value deals.</w:t>
      </w:r>
      <w:r w:rsidRPr="00DF1FE8">
        <w:rPr>
          <w:rFonts w:ascii="Times New Roman" w:hAnsi="Times New Roman" w:cs="Times New Roman"/>
          <w:sz w:val="48"/>
          <w:szCs w:val="48"/>
        </w:rPr>
        <w:br/>
        <w:t>- Market trends become more transparent.</w:t>
      </w:r>
      <w:r w:rsidRPr="00DF1FE8">
        <w:rPr>
          <w:rFonts w:ascii="Times New Roman" w:hAnsi="Times New Roman" w:cs="Times New Roman"/>
          <w:sz w:val="48"/>
          <w:szCs w:val="48"/>
        </w:rPr>
        <w:br/>
        <w:t>- Buyers gain confidence through data validation.</w:t>
      </w:r>
      <w:r>
        <w:br/>
      </w:r>
      <w:r>
        <w:br/>
      </w:r>
      <w:r w:rsidRPr="00DF1FE8">
        <w:rPr>
          <w:rFonts w:ascii="Times New Roman" w:hAnsi="Times New Roman" w:cs="Times New Roman"/>
          <w:sz w:val="48"/>
          <w:szCs w:val="48"/>
        </w:rPr>
        <w:t>This framework can be extended to predict future price trends, estimate depreciation, and rank cars based on customer preference</w:t>
      </w:r>
      <w:r>
        <w:t>.</w:t>
      </w:r>
    </w:p>
    <w:p w14:paraId="71BD61DC" w14:textId="77777777" w:rsidR="00E548C4" w:rsidRPr="00DF1FE8" w:rsidRDefault="00000000">
      <w:pPr>
        <w:pStyle w:val="Heading1"/>
        <w:rPr>
          <w:rFonts w:ascii="Times New Roman" w:hAnsi="Times New Roman" w:cs="Times New Roman"/>
          <w:sz w:val="52"/>
          <w:szCs w:val="52"/>
        </w:rPr>
      </w:pPr>
      <w:r w:rsidRPr="00DF1FE8">
        <w:rPr>
          <w:rFonts w:ascii="Times New Roman" w:hAnsi="Times New Roman" w:cs="Times New Roman"/>
          <w:sz w:val="52"/>
          <w:szCs w:val="52"/>
        </w:rPr>
        <w:lastRenderedPageBreak/>
        <w:t>Chapter 10: Tools &amp; Technologies Used</w:t>
      </w:r>
    </w:p>
    <w:tbl>
      <w:tblPr>
        <w:tblW w:w="0" w:type="auto"/>
        <w:tblLook w:val="04A0" w:firstRow="1" w:lastRow="0" w:firstColumn="1" w:lastColumn="0" w:noHBand="0" w:noVBand="1"/>
      </w:tblPr>
      <w:tblGrid>
        <w:gridCol w:w="4320"/>
        <w:gridCol w:w="4320"/>
      </w:tblGrid>
      <w:tr w:rsidR="00E548C4" w14:paraId="34453808" w14:textId="77777777">
        <w:tc>
          <w:tcPr>
            <w:tcW w:w="4320" w:type="dxa"/>
          </w:tcPr>
          <w:p w14:paraId="09601A61"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Purpose</w:t>
            </w:r>
          </w:p>
        </w:tc>
        <w:tc>
          <w:tcPr>
            <w:tcW w:w="4320" w:type="dxa"/>
          </w:tcPr>
          <w:p w14:paraId="46E0AC77"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Tools / Libraries</w:t>
            </w:r>
          </w:p>
        </w:tc>
      </w:tr>
      <w:tr w:rsidR="00E548C4" w14:paraId="77955607" w14:textId="77777777">
        <w:tc>
          <w:tcPr>
            <w:tcW w:w="4320" w:type="dxa"/>
          </w:tcPr>
          <w:p w14:paraId="5E836CD6"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Data Extraction</w:t>
            </w:r>
          </w:p>
        </w:tc>
        <w:tc>
          <w:tcPr>
            <w:tcW w:w="4320" w:type="dxa"/>
          </w:tcPr>
          <w:p w14:paraId="72F33717"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BeautifulSoup, requests</w:t>
            </w:r>
          </w:p>
        </w:tc>
      </w:tr>
      <w:tr w:rsidR="00E548C4" w14:paraId="4D3C017C" w14:textId="77777777">
        <w:tc>
          <w:tcPr>
            <w:tcW w:w="4320" w:type="dxa"/>
          </w:tcPr>
          <w:p w14:paraId="3712414E"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Data Processing</w:t>
            </w:r>
          </w:p>
        </w:tc>
        <w:tc>
          <w:tcPr>
            <w:tcW w:w="4320" w:type="dxa"/>
          </w:tcPr>
          <w:p w14:paraId="5260236E"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Pandas, NumPy</w:t>
            </w:r>
          </w:p>
        </w:tc>
      </w:tr>
      <w:tr w:rsidR="00E548C4" w14:paraId="794D54FC" w14:textId="77777777">
        <w:tc>
          <w:tcPr>
            <w:tcW w:w="4320" w:type="dxa"/>
          </w:tcPr>
          <w:p w14:paraId="1211D9AD"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Visualization</w:t>
            </w:r>
          </w:p>
        </w:tc>
        <w:tc>
          <w:tcPr>
            <w:tcW w:w="4320" w:type="dxa"/>
          </w:tcPr>
          <w:p w14:paraId="51D87D57" w14:textId="7B43A5AC" w:rsidR="00E548C4" w:rsidRPr="00DF1FE8" w:rsidRDefault="00DF1FE8">
            <w:pPr>
              <w:rPr>
                <w:rFonts w:ascii="Times New Roman" w:hAnsi="Times New Roman" w:cs="Times New Roman"/>
                <w:sz w:val="48"/>
                <w:szCs w:val="48"/>
              </w:rPr>
            </w:pPr>
            <w:r w:rsidRPr="00DF1FE8">
              <w:rPr>
                <w:rFonts w:ascii="Times New Roman" w:hAnsi="Times New Roman" w:cs="Times New Roman"/>
                <w:sz w:val="48"/>
                <w:szCs w:val="48"/>
              </w:rPr>
              <w:t>Tableau</w:t>
            </w:r>
          </w:p>
        </w:tc>
      </w:tr>
      <w:tr w:rsidR="00E548C4" w14:paraId="6A5A80F1" w14:textId="77777777">
        <w:tc>
          <w:tcPr>
            <w:tcW w:w="4320" w:type="dxa"/>
          </w:tcPr>
          <w:p w14:paraId="26C23458"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Development Environment</w:t>
            </w:r>
          </w:p>
        </w:tc>
        <w:tc>
          <w:tcPr>
            <w:tcW w:w="4320" w:type="dxa"/>
          </w:tcPr>
          <w:p w14:paraId="035EE3EC"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Jupyter Notebook</w:t>
            </w:r>
          </w:p>
        </w:tc>
      </w:tr>
      <w:tr w:rsidR="00E548C4" w14:paraId="30F3B0FD" w14:textId="77777777">
        <w:tc>
          <w:tcPr>
            <w:tcW w:w="4320" w:type="dxa"/>
          </w:tcPr>
          <w:p w14:paraId="2D117DD6"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Presentation</w:t>
            </w:r>
          </w:p>
        </w:tc>
        <w:tc>
          <w:tcPr>
            <w:tcW w:w="4320" w:type="dxa"/>
          </w:tcPr>
          <w:p w14:paraId="13153DE2" w14:textId="77777777" w:rsidR="00E548C4" w:rsidRPr="00DF1FE8" w:rsidRDefault="00000000">
            <w:pPr>
              <w:rPr>
                <w:rFonts w:ascii="Times New Roman" w:hAnsi="Times New Roman" w:cs="Times New Roman"/>
                <w:sz w:val="48"/>
                <w:szCs w:val="48"/>
              </w:rPr>
            </w:pPr>
            <w:r w:rsidRPr="00DF1FE8">
              <w:rPr>
                <w:rFonts w:ascii="Times New Roman" w:hAnsi="Times New Roman" w:cs="Times New Roman"/>
                <w:sz w:val="48"/>
                <w:szCs w:val="48"/>
              </w:rPr>
              <w:t>PowerPoint</w:t>
            </w:r>
          </w:p>
        </w:tc>
      </w:tr>
    </w:tbl>
    <w:p w14:paraId="0FD9A1FF" w14:textId="77777777" w:rsidR="000D3D5D" w:rsidRDefault="000D3D5D"/>
    <w:sectPr w:rsidR="000D3D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671418">
    <w:abstractNumId w:val="8"/>
  </w:num>
  <w:num w:numId="2" w16cid:durableId="21368059">
    <w:abstractNumId w:val="6"/>
  </w:num>
  <w:num w:numId="3" w16cid:durableId="138158949">
    <w:abstractNumId w:val="5"/>
  </w:num>
  <w:num w:numId="4" w16cid:durableId="1561938951">
    <w:abstractNumId w:val="4"/>
  </w:num>
  <w:num w:numId="5" w16cid:durableId="438263870">
    <w:abstractNumId w:val="7"/>
  </w:num>
  <w:num w:numId="6" w16cid:durableId="1914855476">
    <w:abstractNumId w:val="3"/>
  </w:num>
  <w:num w:numId="7" w16cid:durableId="1524901783">
    <w:abstractNumId w:val="2"/>
  </w:num>
  <w:num w:numId="8" w16cid:durableId="520166614">
    <w:abstractNumId w:val="1"/>
  </w:num>
  <w:num w:numId="9" w16cid:durableId="1893928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D5D"/>
    <w:rsid w:val="0015074B"/>
    <w:rsid w:val="0029639D"/>
    <w:rsid w:val="00326F90"/>
    <w:rsid w:val="00AA1D8D"/>
    <w:rsid w:val="00B47730"/>
    <w:rsid w:val="00CB0664"/>
    <w:rsid w:val="00DF1FE8"/>
    <w:rsid w:val="00E548C4"/>
    <w:rsid w:val="00FB68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57E4B"/>
  <w14:defaultImageDpi w14:val="300"/>
  <w15:docId w15:val="{9FBA7988-89D3-5342-837D-C0EB11237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ADADA LOKWSWARA RAO</cp:lastModifiedBy>
  <cp:revision>2</cp:revision>
  <dcterms:created xsi:type="dcterms:W3CDTF">2013-12-23T23:15:00Z</dcterms:created>
  <dcterms:modified xsi:type="dcterms:W3CDTF">2025-04-15T12:46:00Z</dcterms:modified>
  <cp:category/>
</cp:coreProperties>
</file>